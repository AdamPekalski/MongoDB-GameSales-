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50BF" w14:textId="77777777" w:rsidR="00AF0F23" w:rsidRDefault="00000000">
      <w:pPr>
        <w:pStyle w:val="Title"/>
      </w:pPr>
      <w:r>
        <w:t>MongoDB Assignment Design — Video Game Sales</w:t>
      </w:r>
    </w:p>
    <w:p w14:paraId="53D9A15A" w14:textId="77777777" w:rsidR="00AF0F23" w:rsidRDefault="00000000">
      <w:r>
        <w:t>Module: Databases 2</w:t>
      </w:r>
    </w:p>
    <w:p w14:paraId="5F0FDE19" w14:textId="77777777" w:rsidR="00AF0F23" w:rsidRDefault="00000000">
      <w:r>
        <w:t>Assignment: MongoDB — Schema, Validation, Load, Queries, CRUD</w:t>
      </w:r>
    </w:p>
    <w:p w14:paraId="16D21478" w14:textId="1315DDBC" w:rsidR="007E4640" w:rsidRDefault="007E4640">
      <w:r>
        <w:t>Student: Adam Pekalski C23475872</w:t>
      </w:r>
      <w:r w:rsidR="003A35B5">
        <w:t xml:space="preserve"> (group B)</w:t>
      </w:r>
    </w:p>
    <w:p w14:paraId="7EC84E34" w14:textId="77777777" w:rsidR="00AF0F23" w:rsidRDefault="00000000">
      <w:pPr>
        <w:pStyle w:val="Heading1"/>
      </w:pPr>
      <w:r>
        <w:t>Dataset</w:t>
      </w:r>
    </w:p>
    <w:p w14:paraId="656D1B06" w14:textId="77777777" w:rsidR="00AF0F23" w:rsidRDefault="00000000">
      <w:r>
        <w:t>vgsales.csv with columns: Rank, Name, Platform, Year, Genre, Publisher, NA_Sales, EU_Sales, JP_Sales, Other_Sales, Global_Sales.</w:t>
      </w:r>
    </w:p>
    <w:p w14:paraId="25B29205" w14:textId="77777777" w:rsidR="00AF0F23" w:rsidRDefault="00000000">
      <w:pPr>
        <w:pStyle w:val="Heading1"/>
      </w:pPr>
      <w:r>
        <w:t>Design Rationale</w:t>
      </w:r>
    </w:p>
    <w:p w14:paraId="4E987F51" w14:textId="77777777" w:rsidR="00AF0F23" w:rsidRDefault="00000000">
      <w:pPr>
        <w:pStyle w:val="ListBullet"/>
      </w:pPr>
      <w:r>
        <w:t>One document per game-platform row.</w:t>
      </w:r>
    </w:p>
    <w:p w14:paraId="4B59146D" w14:textId="77777777" w:rsidR="00AF0F23" w:rsidRDefault="00000000">
      <w:pPr>
        <w:pStyle w:val="ListBullet"/>
      </w:pPr>
      <w:r>
        <w:t>Embedded arrays: regions contains per-region subdocuments to satisfy the embedded-array requirement.</w:t>
      </w:r>
    </w:p>
    <w:p w14:paraId="337176CF" w14:textId="77777777" w:rsidR="00AF0F23" w:rsidRDefault="00000000">
      <w:pPr>
        <w:pStyle w:val="ListBullet"/>
      </w:pPr>
      <w:r>
        <w:t>Sales object holds numeric fields for quick aggregation/sorts.</w:t>
      </w:r>
    </w:p>
    <w:p w14:paraId="22E7BB8B" w14:textId="77777777" w:rsidR="00AF0F23" w:rsidRDefault="00000000">
      <w:pPr>
        <w:pStyle w:val="ListBullet"/>
      </w:pPr>
      <w:r>
        <w:t>This avoids joins and keeps region data co-located with each game.</w:t>
      </w:r>
    </w:p>
    <w:p w14:paraId="2F127CE4" w14:textId="77777777" w:rsidR="00AF0F23" w:rsidRDefault="00000000">
      <w:pPr>
        <w:pStyle w:val="Heading1"/>
      </w:pPr>
      <w:r>
        <w:t>Final Document Shape</w:t>
      </w:r>
    </w:p>
    <w:p w14:paraId="734E15E9" w14:textId="77777777" w:rsidR="00AF0F23" w:rsidRDefault="00000000">
      <w:r>
        <w:t>See sample below:</w:t>
      </w:r>
    </w:p>
    <w:p w14:paraId="15AB78BE" w14:textId="77777777" w:rsidR="00AF0F23" w:rsidRDefault="00000000">
      <w:r>
        <w:t>{ "name": "Wii Sports", "platform": "Wii", "year": 2006, "genre": "Sports", "publisher": "Nintendo", "sales": { "na": 41.49, "eu": 29.02, "jp": 3.77, "other": 8.46, "global": 82.74 }, "regions": [ {"region":"NA","sales":41.49}, {"region":"EU","sales":29.02}, {"region":"JP","sales":3.77}, {"region":"Other","sales":8.46} ] }</w:t>
      </w:r>
    </w:p>
    <w:p w14:paraId="6E43D67B" w14:textId="77777777" w:rsidR="00AF0F23" w:rsidRDefault="00000000">
      <w:pPr>
        <w:pStyle w:val="Heading1"/>
      </w:pPr>
      <w:r>
        <w:t>Validation</w:t>
      </w:r>
    </w:p>
    <w:p w14:paraId="3B881522" w14:textId="77777777" w:rsidR="00AF0F23" w:rsidRDefault="00000000">
      <w:r>
        <w:t>JSON Schema validator in schema.json with required fields and numeric constraints for sales. Validation level set to moderate in create_and_load.py.</w:t>
      </w:r>
    </w:p>
    <w:p w14:paraId="6E9F9B48" w14:textId="77777777" w:rsidR="00AF0F23" w:rsidRDefault="00000000">
      <w:pPr>
        <w:pStyle w:val="Heading1"/>
      </w:pPr>
      <w:r>
        <w:t>Example Queries</w:t>
      </w:r>
    </w:p>
    <w:p w14:paraId="7C150281" w14:textId="77777777" w:rsidR="00AF0F23" w:rsidRDefault="00000000">
      <w:pPr>
        <w:pStyle w:val="ListBullet"/>
      </w:pPr>
      <w:r>
        <w:t>All documents: find() with limit (JSON output)</w:t>
      </w:r>
    </w:p>
    <w:p w14:paraId="4D0DF7B0" w14:textId="77777777" w:rsidR="00AF0F23" w:rsidRDefault="00000000">
      <w:pPr>
        <w:pStyle w:val="ListBullet"/>
      </w:pPr>
      <w:r>
        <w:t>Embedded array: $elemMatch on regions</w:t>
      </w:r>
    </w:p>
    <w:p w14:paraId="2BE3F946" w14:textId="77777777" w:rsidR="00AF0F23" w:rsidRDefault="00000000">
      <w:pPr>
        <w:pStyle w:val="ListBullet"/>
      </w:pPr>
      <w:r>
        <w:t>Projection: only name, platform, sales.global</w:t>
      </w:r>
    </w:p>
    <w:p w14:paraId="63DEC034" w14:textId="77777777" w:rsidR="00AF0F23" w:rsidRDefault="00000000">
      <w:pPr>
        <w:pStyle w:val="ListBullet"/>
      </w:pPr>
      <w:r>
        <w:t>Sort: by sales.global desc</w:t>
      </w:r>
    </w:p>
    <w:p w14:paraId="7380798F" w14:textId="77777777" w:rsidR="00AF0F23" w:rsidRDefault="00000000">
      <w:pPr>
        <w:pStyle w:val="ListBullet"/>
      </w:pPr>
      <w:r>
        <w:lastRenderedPageBreak/>
        <w:t>Aggregation: $match (year &gt;= input), $group by genre, $sort</w:t>
      </w:r>
    </w:p>
    <w:p w14:paraId="22C447A8" w14:textId="77777777" w:rsidR="00AF0F23" w:rsidRDefault="00000000">
      <w:pPr>
        <w:pStyle w:val="Heading1"/>
      </w:pPr>
      <w:r>
        <w:t>CRUD</w:t>
      </w:r>
    </w:p>
    <w:p w14:paraId="5EFDB04D" w14:textId="77777777" w:rsidR="00AF0F23" w:rsidRDefault="00000000">
      <w:pPr>
        <w:pStyle w:val="ListBullet"/>
      </w:pPr>
      <w:r>
        <w:t>Insert: interactive build of a new document; compute sales.global = sum of other regions.</w:t>
      </w:r>
    </w:p>
    <w:p w14:paraId="4561639F" w14:textId="77777777" w:rsidR="00AF0F23" w:rsidRDefault="00000000">
      <w:pPr>
        <w:pStyle w:val="ListBullet"/>
      </w:pPr>
      <w:r>
        <w:t>Update: set any field using dot notation.</w:t>
      </w:r>
    </w:p>
    <w:p w14:paraId="4437A8F2" w14:textId="77777777" w:rsidR="00AF0F23" w:rsidRDefault="00000000">
      <w:pPr>
        <w:pStyle w:val="ListBullet"/>
      </w:pPr>
      <w:r>
        <w:t>Delete: remove by name.</w:t>
      </w:r>
    </w:p>
    <w:sectPr w:rsidR="00AF0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62251">
    <w:abstractNumId w:val="8"/>
  </w:num>
  <w:num w:numId="2" w16cid:durableId="646324675">
    <w:abstractNumId w:val="6"/>
  </w:num>
  <w:num w:numId="3" w16cid:durableId="1289313557">
    <w:abstractNumId w:val="5"/>
  </w:num>
  <w:num w:numId="4" w16cid:durableId="1113480300">
    <w:abstractNumId w:val="4"/>
  </w:num>
  <w:num w:numId="5" w16cid:durableId="1983340951">
    <w:abstractNumId w:val="7"/>
  </w:num>
  <w:num w:numId="6" w16cid:durableId="373425328">
    <w:abstractNumId w:val="3"/>
  </w:num>
  <w:num w:numId="7" w16cid:durableId="1783110115">
    <w:abstractNumId w:val="2"/>
  </w:num>
  <w:num w:numId="8" w16cid:durableId="381294130">
    <w:abstractNumId w:val="1"/>
  </w:num>
  <w:num w:numId="9" w16cid:durableId="156946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5B5"/>
    <w:rsid w:val="007E4640"/>
    <w:rsid w:val="00A823A1"/>
    <w:rsid w:val="00AA1D8D"/>
    <w:rsid w:val="00AF0F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C71D4"/>
  <w14:defaultImageDpi w14:val="300"/>
  <w15:docId w15:val="{80E41B61-D21D-40C2-80B5-7296FE9C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C23475872 Adam Pekalski</cp:lastModifiedBy>
  <cp:revision>3</cp:revision>
  <dcterms:created xsi:type="dcterms:W3CDTF">2013-12-23T23:15:00Z</dcterms:created>
  <dcterms:modified xsi:type="dcterms:W3CDTF">2025-11-12T16:36:00Z</dcterms:modified>
  <cp:category/>
</cp:coreProperties>
</file>